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A881" w14:textId="77777777" w:rsidR="006458FA" w:rsidRPr="001613B5" w:rsidRDefault="00000000">
      <w:pPr>
        <w:spacing w:after="40"/>
        <w:jc w:val="center"/>
        <w:rPr>
          <w:lang w:val="es-CO"/>
        </w:rPr>
      </w:pPr>
      <w:r w:rsidRPr="001613B5">
        <w:rPr>
          <w:b/>
          <w:color w:val="202020"/>
          <w:sz w:val="29"/>
          <w:lang w:val="es-CO"/>
        </w:rPr>
        <w:t>CONTRIBUCIONES DE LOS INTEGRANTES AL PROYECTO</w:t>
      </w:r>
    </w:p>
    <w:p w14:paraId="1B4B3069" w14:textId="77777777" w:rsidR="006458FA" w:rsidRPr="001613B5" w:rsidRDefault="00000000">
      <w:pPr>
        <w:spacing w:after="120"/>
        <w:jc w:val="center"/>
        <w:rPr>
          <w:lang w:val="es-CO"/>
        </w:rPr>
      </w:pPr>
      <w:proofErr w:type="spellStart"/>
      <w:r w:rsidRPr="001613B5">
        <w:rPr>
          <w:b/>
          <w:color w:val="464646"/>
          <w:sz w:val="21"/>
          <w:lang w:val="es-CO"/>
        </w:rPr>
        <w:t>Sound</w:t>
      </w:r>
      <w:proofErr w:type="spellEnd"/>
      <w:r w:rsidRPr="001613B5">
        <w:rPr>
          <w:b/>
          <w:color w:val="464646"/>
          <w:sz w:val="21"/>
          <w:lang w:val="es-CO"/>
        </w:rPr>
        <w:t xml:space="preserve"> </w:t>
      </w:r>
      <w:proofErr w:type="spellStart"/>
      <w:r w:rsidRPr="001613B5">
        <w:rPr>
          <w:b/>
          <w:color w:val="464646"/>
          <w:sz w:val="21"/>
          <w:lang w:val="es-CO"/>
        </w:rPr>
        <w:t>Analytics</w:t>
      </w:r>
      <w:proofErr w:type="spellEnd"/>
      <w:r w:rsidRPr="001613B5">
        <w:rPr>
          <w:b/>
          <w:color w:val="464646"/>
          <w:sz w:val="21"/>
          <w:lang w:val="es-CO"/>
        </w:rPr>
        <w:t xml:space="preserve"> Team - Análisis de datos para canciones en Spotify</w:t>
      </w:r>
    </w:p>
    <w:p w14:paraId="12B39C16" w14:textId="77777777" w:rsidR="006458FA" w:rsidRPr="001613B5" w:rsidRDefault="006458FA">
      <w:pPr>
        <w:spacing w:after="40"/>
        <w:rPr>
          <w:lang w:val="es-CO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855"/>
        <w:gridCol w:w="3855"/>
      </w:tblGrid>
      <w:tr w:rsidR="006458FA" w14:paraId="59D878B4" w14:textId="77777777">
        <w:trPr>
          <w:tblHeader/>
          <w:jc w:val="center"/>
        </w:trPr>
        <w:tc>
          <w:tcPr>
            <w:tcW w:w="2438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7B8A9" w14:textId="77777777" w:rsidR="006458FA" w:rsidRDefault="00000000">
            <w:proofErr w:type="spellStart"/>
            <w:r>
              <w:rPr>
                <w:b/>
                <w:color w:val="FFFFFF"/>
                <w:sz w:val="16"/>
              </w:rPr>
              <w:t>Integrante</w:t>
            </w:r>
            <w:proofErr w:type="spellEnd"/>
          </w:p>
        </w:tc>
        <w:tc>
          <w:tcPr>
            <w:tcW w:w="3855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3D580" w14:textId="77777777" w:rsidR="006458FA" w:rsidRDefault="00000000">
            <w:r>
              <w:rPr>
                <w:b/>
                <w:color w:val="FFFFFF"/>
                <w:sz w:val="16"/>
              </w:rPr>
              <w:t>Contribución principal</w:t>
            </w:r>
          </w:p>
        </w:tc>
        <w:tc>
          <w:tcPr>
            <w:tcW w:w="3855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292D9" w14:textId="77777777" w:rsidR="006458FA" w:rsidRDefault="00000000">
            <w:r>
              <w:rPr>
                <w:b/>
                <w:color w:val="FFFFFF"/>
                <w:sz w:val="16"/>
              </w:rPr>
              <w:t>Resultado aportado al proyecto</w:t>
            </w:r>
          </w:p>
        </w:tc>
      </w:tr>
      <w:tr w:rsidR="006458FA" w:rsidRPr="001613B5" w14:paraId="255F504A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B848E" w14:textId="77777777" w:rsidR="006458FA" w:rsidRDefault="00000000">
            <w:r>
              <w:rPr>
                <w:b/>
                <w:color w:val="000000"/>
                <w:sz w:val="16"/>
              </w:rPr>
              <w:t>Juan Diego Rodriguez Delgado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91C65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 xml:space="preserve">Preparación, revisión y carga del </w:t>
            </w:r>
            <w:proofErr w:type="spellStart"/>
            <w:r w:rsidRPr="001613B5">
              <w:rPr>
                <w:color w:val="000000"/>
                <w:sz w:val="16"/>
                <w:lang w:val="es-CO"/>
              </w:rPr>
              <w:t>dataset</w:t>
            </w:r>
            <w:proofErr w:type="spellEnd"/>
            <w:r w:rsidRPr="001613B5">
              <w:rPr>
                <w:color w:val="000000"/>
                <w:sz w:val="16"/>
                <w:lang w:val="es-CO"/>
              </w:rPr>
              <w:t>.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31C3E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Organizó el archivo CSV, verificó que las columnas necesarias estuvieran disponibles y dejó la base lista para ser procesada desde Python.</w:t>
            </w:r>
          </w:p>
        </w:tc>
      </w:tr>
      <w:tr w:rsidR="006458FA" w:rsidRPr="001613B5" w14:paraId="67F97E41" w14:textId="77777777">
        <w:trPr>
          <w:jc w:val="center"/>
        </w:trPr>
        <w:tc>
          <w:tcPr>
            <w:tcW w:w="2438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7F196" w14:textId="77777777" w:rsidR="006458FA" w:rsidRDefault="00000000">
            <w:r>
              <w:rPr>
                <w:b/>
                <w:color w:val="000000"/>
                <w:sz w:val="16"/>
              </w:rPr>
              <w:t>Laura Jimena Bejarano Arias</w:t>
            </w:r>
          </w:p>
        </w:tc>
        <w:tc>
          <w:tcPr>
            <w:tcW w:w="385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BE500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Desarrollo de la consulta sobre duración de canciones.</w:t>
            </w:r>
          </w:p>
        </w:tc>
        <w:tc>
          <w:tcPr>
            <w:tcW w:w="385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D2537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Implementó la búsqueda de canciones que duran más de un tiempo x, entregando el conteo y el listado de canciones que cumplen la condición.</w:t>
            </w:r>
          </w:p>
        </w:tc>
      </w:tr>
      <w:tr w:rsidR="006458FA" w:rsidRPr="001613B5" w14:paraId="75C2E11D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D6432" w14:textId="77777777" w:rsidR="006458FA" w:rsidRDefault="00000000">
            <w:r>
              <w:rPr>
                <w:b/>
                <w:color w:val="000000"/>
                <w:sz w:val="16"/>
              </w:rPr>
              <w:t>Maria Andrea Marin Velasco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9B12D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Desarrollo de la consulta por año de lanzamiento.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ECB1D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Construyó la función para identificar cuántas y cuáles canciones salieron después de un año x, usando los campos de canción, artista y año.</w:t>
            </w:r>
          </w:p>
        </w:tc>
      </w:tr>
      <w:tr w:rsidR="006458FA" w:rsidRPr="001613B5" w14:paraId="5F88D8E4" w14:textId="77777777">
        <w:trPr>
          <w:jc w:val="center"/>
        </w:trPr>
        <w:tc>
          <w:tcPr>
            <w:tcW w:w="2438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2FD9C" w14:textId="77777777" w:rsidR="006458FA" w:rsidRDefault="00000000">
            <w:r>
              <w:rPr>
                <w:b/>
                <w:color w:val="000000"/>
                <w:sz w:val="16"/>
              </w:rPr>
              <w:t>Miguel Ricardo Parra Sanchez</w:t>
            </w:r>
          </w:p>
        </w:tc>
        <w:tc>
          <w:tcPr>
            <w:tcW w:w="385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82F0D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Agrupación y conteo de canciones por artista.</w:t>
            </w:r>
          </w:p>
        </w:tc>
        <w:tc>
          <w:tcPr>
            <w:tcW w:w="385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1D659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Realizó el procesamiento para calcular cuántas canciones hay por cada artista y presentar el resumen de forma clara para el usuario.</w:t>
            </w:r>
          </w:p>
        </w:tc>
      </w:tr>
      <w:tr w:rsidR="006458FA" w:rsidRPr="001613B5" w14:paraId="580387D3" w14:textId="77777777">
        <w:trPr>
          <w:jc w:val="center"/>
        </w:trPr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58463" w14:textId="77777777" w:rsidR="006458FA" w:rsidRDefault="00000000">
            <w:r>
              <w:rPr>
                <w:b/>
                <w:color w:val="000000"/>
                <w:sz w:val="16"/>
              </w:rPr>
              <w:t>Cristian Andres Ortiz Camargo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49079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Visualización inicial y salida de resultados.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748DF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Configuró la presentación de las primeras 10 canciones de la lista y la visualización de información general del archivo dentro del programa.</w:t>
            </w:r>
          </w:p>
        </w:tc>
      </w:tr>
      <w:tr w:rsidR="006458FA" w:rsidRPr="001613B5" w14:paraId="265ABF84" w14:textId="77777777">
        <w:trPr>
          <w:jc w:val="center"/>
        </w:trPr>
        <w:tc>
          <w:tcPr>
            <w:tcW w:w="2438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E8A50" w14:textId="77777777" w:rsidR="006458FA" w:rsidRDefault="00000000">
            <w:r>
              <w:rPr>
                <w:b/>
                <w:color w:val="000000"/>
                <w:sz w:val="16"/>
              </w:rPr>
              <w:t>Isaac Gutierrez Ortiz</w:t>
            </w:r>
          </w:p>
        </w:tc>
        <w:tc>
          <w:tcPr>
            <w:tcW w:w="385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CDEAE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Análisis de popularidad, estadísticas e integración.</w:t>
            </w:r>
          </w:p>
        </w:tc>
        <w:tc>
          <w:tcPr>
            <w:tcW w:w="385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774DA" w14:textId="77777777" w:rsidR="006458FA" w:rsidRPr="001613B5" w:rsidRDefault="00000000">
            <w:pPr>
              <w:rPr>
                <w:lang w:val="es-CO"/>
              </w:rPr>
            </w:pPr>
            <w:r w:rsidRPr="001613B5">
              <w:rPr>
                <w:color w:val="000000"/>
                <w:sz w:val="16"/>
                <w:lang w:val="es-CO"/>
              </w:rPr>
              <w:t>Apoyó el cálculo de estadísticas básicas, la revisión de popularidad, las pruebas de funcionamiento y la documentación de ejecución del proyecto.</w:t>
            </w:r>
          </w:p>
        </w:tc>
      </w:tr>
    </w:tbl>
    <w:p w14:paraId="0271E926" w14:textId="1ECA9CE8" w:rsidR="006458FA" w:rsidRPr="001613B5" w:rsidRDefault="006458FA">
      <w:pPr>
        <w:spacing w:before="80" w:after="0"/>
        <w:rPr>
          <w:lang w:val="es-CO"/>
        </w:rPr>
      </w:pPr>
    </w:p>
    <w:sectPr w:rsidR="006458FA" w:rsidRPr="001613B5" w:rsidSect="00034616">
      <w:footerReference w:type="default" r:id="rId8"/>
      <w:pgSz w:w="12240" w:h="15840"/>
      <w:pgMar w:top="652" w:right="680" w:bottom="595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92C4" w14:textId="77777777" w:rsidR="00C20E5D" w:rsidRDefault="00C20E5D">
      <w:pPr>
        <w:spacing w:after="0" w:line="240" w:lineRule="auto"/>
      </w:pPr>
      <w:r>
        <w:separator/>
      </w:r>
    </w:p>
  </w:endnote>
  <w:endnote w:type="continuationSeparator" w:id="0">
    <w:p w14:paraId="6D48CFE3" w14:textId="77777777" w:rsidR="00C20E5D" w:rsidRDefault="00C20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073A" w14:textId="77777777" w:rsidR="006458FA" w:rsidRPr="001613B5" w:rsidRDefault="00000000">
    <w:pPr>
      <w:pStyle w:val="Piedepgina"/>
      <w:jc w:val="right"/>
      <w:rPr>
        <w:lang w:val="es-CO"/>
      </w:rPr>
    </w:pPr>
    <w:r w:rsidRPr="001613B5">
      <w:rPr>
        <w:color w:val="646464"/>
        <w:sz w:val="14"/>
        <w:lang w:val="es-CO"/>
      </w:rPr>
      <w:t>Documento de una página - Grupo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4129" w14:textId="77777777" w:rsidR="00C20E5D" w:rsidRDefault="00C20E5D">
      <w:pPr>
        <w:spacing w:after="0" w:line="240" w:lineRule="auto"/>
      </w:pPr>
      <w:r>
        <w:separator/>
      </w:r>
    </w:p>
  </w:footnote>
  <w:footnote w:type="continuationSeparator" w:id="0">
    <w:p w14:paraId="29A62DD2" w14:textId="77777777" w:rsidR="00C20E5D" w:rsidRDefault="00C20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250685">
    <w:abstractNumId w:val="8"/>
  </w:num>
  <w:num w:numId="2" w16cid:durableId="1694920602">
    <w:abstractNumId w:val="6"/>
  </w:num>
  <w:num w:numId="3" w16cid:durableId="867109022">
    <w:abstractNumId w:val="5"/>
  </w:num>
  <w:num w:numId="4" w16cid:durableId="711425313">
    <w:abstractNumId w:val="4"/>
  </w:num>
  <w:num w:numId="5" w16cid:durableId="283076752">
    <w:abstractNumId w:val="7"/>
  </w:num>
  <w:num w:numId="6" w16cid:durableId="129326260">
    <w:abstractNumId w:val="3"/>
  </w:num>
  <w:num w:numId="7" w16cid:durableId="1633054654">
    <w:abstractNumId w:val="2"/>
  </w:num>
  <w:num w:numId="8" w16cid:durableId="1428500732">
    <w:abstractNumId w:val="1"/>
  </w:num>
  <w:num w:numId="9" w16cid:durableId="5726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3B5"/>
    <w:rsid w:val="002059CA"/>
    <w:rsid w:val="0029639D"/>
    <w:rsid w:val="00326F90"/>
    <w:rsid w:val="006458FA"/>
    <w:rsid w:val="00AA1D8D"/>
    <w:rsid w:val="00B47730"/>
    <w:rsid w:val="00C20E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93FAD"/>
  <w14:defaultImageDpi w14:val="300"/>
  <w15:docId w15:val="{19F18AE9-98C1-4A0B-8C91-5A7CFE1B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GUTIERREZ ORTIZ</cp:lastModifiedBy>
  <cp:revision>2</cp:revision>
  <dcterms:created xsi:type="dcterms:W3CDTF">2013-12-23T23:15:00Z</dcterms:created>
  <dcterms:modified xsi:type="dcterms:W3CDTF">2026-05-18T01:59:00Z</dcterms:modified>
  <cp:category/>
</cp:coreProperties>
</file>